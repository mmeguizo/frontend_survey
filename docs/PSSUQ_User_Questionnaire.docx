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2E74B5"/>
          <w:sz w:val="40"/>
        </w:rPr>
        <w:t>Standard PSSUQ 16-Item User Questionnaire</w:t>
      </w:r>
    </w:p>
    <w:p>
      <w:pPr>
        <w:spacing w:after="200"/>
        <w:jc w:val="center"/>
      </w:pPr>
      <w:r>
        <w:rPr>
          <w:rFonts w:ascii="Calibri" w:hAnsi="Calibri"/>
          <w:color w:val="555555"/>
          <w:sz w:val="22"/>
        </w:rPr>
        <w:t>CHMSU Intelligent Service Request Monitoring and Analysis Platform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18"/>
              </w:rPr>
              <w:t>Respondents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For 10 end users who will test the ICT Support Ticketing System.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Use this form after the respondent completes the suggested hands-on tasks.</w:t>
            </w:r>
          </w:p>
        </w:tc>
      </w:tr>
    </w:tbl>
    <w:p/>
    <w:p>
      <w:pPr>
        <w:pStyle w:val="Heading1"/>
      </w:pPr>
      <w:r>
        <w:t>Testing Accounts and Credentials</w:t>
      </w:r>
    </w:p>
    <w:p>
      <w:pPr>
        <w:keepNext/>
      </w:pPr>
      <w:r>
        <w:t>Please use the following test accounts to access the CHMSU Intelligent Service Request Monitoring and Analysis Platform.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3720"/>
        <w:gridCol w:w="204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Role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Name</w:t>
            </w:r>
          </w:p>
        </w:tc>
        <w:tc>
          <w:tcPr>
            <w:tcW w:type="dxa" w:w="3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Email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Password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 User 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 User 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Bob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bob@chmsu.edu.ph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secretary@chmsu.edu.ph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 Head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 Head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itshead@chmsu.edu.ph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 Head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 Head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mishead@chmsu.edu.ph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Admin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mark.meguizo@gmail.com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Password123!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Before Answering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8560"/>
      </w:tblGrid>
      <w:t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8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Test Task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 in using the assigned test account.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View the dashboard and check ticket status summaries.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Submit either an MIS or ITS ticket.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the AI ticket drafting or analysis feature, if available for the account.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Open My Tickets and review the submitted ticket details.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Track the ticket timeline, status, control number, and SLA information.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the knowledge base or documentation page to find support information.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 staff/admin roles, review, approve, assign, update, or resolve a ticket.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 resolved tickets, answer the satisfaction survey.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8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Record any errors, delays, confusing steps, or missing information.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Rating</w:t>
            </w:r>
          </w:p>
        </w:tc>
        <w:tc>
          <w:tcPr>
            <w:tcW w:type="dxa" w:w="7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Interpretation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Strongly Agree / Excellent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Agree / Good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Neutral / Fair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Disagree / Poor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Strongly Disagree / Very Poor</w:t>
            </w:r>
          </w:p>
        </w:tc>
      </w:tr>
    </w:tbl>
    <w:p/>
    <w:p>
      <w:pPr>
        <w:pStyle w:val="Heading1"/>
      </w:pPr>
      <w:r>
        <w:t>User Profile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Response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User Code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Age Range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User Type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ICT Skill Level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Date Tested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Device Used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/>
    <w:p>
      <w:pPr>
        <w:pStyle w:val="Heading2"/>
      </w:pPr>
      <w:r>
        <w:t>System Usefulness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No.</w:t>
            </w:r>
          </w:p>
        </w:tc>
        <w:tc>
          <w:tcPr>
            <w:tcW w:type="dxa" w:w="5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Statement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Overall, I am satisfied with how easy it is to use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 was simple to use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 was able to complete the tasks and scenarios quickly using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 felt comfortable using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 was easy to learn to use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 believe I could become productive quickly using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Information Quality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No.</w:t>
            </w:r>
          </w:p>
        </w:tc>
        <w:tc>
          <w:tcPr>
            <w:tcW w:type="dxa" w:w="5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Statement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system gave error messages that clearly told me how to fix problems.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Whenever I made a mistake using the system, I could recover easily and quickly.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information, such as online help, on-screen messages, and other documentation, provided with this system was clear.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It was easy to find the information I needed.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information provided for the system was easy to understand.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information was effective in helping me complete the tasks and scenarios.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Interface Quality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No.</w:t>
            </w:r>
          </w:p>
        </w:tc>
        <w:tc>
          <w:tcPr>
            <w:tcW w:type="dxa" w:w="5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Statement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organization of information on the system screens was clear.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interface of this system was pleasant.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 liked using the interface of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Overall Satisfaction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No.</w:t>
            </w:r>
          </w:p>
        </w:tc>
        <w:tc>
          <w:tcPr>
            <w:tcW w:type="dxa" w:w="5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Statement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6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Overall, I am satisfied with this system.</w:t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1"/>
      </w:pPr>
      <w:r>
        <w:t>Comments</w:t>
      </w:r>
    </w:p>
    <w:p>
      <w:pPr>
        <w:keepNext/>
      </w:pPr>
      <w:r>
        <w:rPr>
          <w:b/>
          <w:color w:val="1F4D78"/>
        </w:rPr>
        <w:t>What did you like most about the system?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</w:tbl>
    <w:p>
      <w:pPr>
        <w:keepNext/>
      </w:pPr>
      <w:r>
        <w:rPr>
          <w:b/>
          <w:color w:val="1F4D78"/>
        </w:rPr>
        <w:t>Which part was confusing or difficult to use?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</w:tbl>
    <w:p>
      <w:pPr>
        <w:keepNext/>
      </w:pPr>
      <w:r>
        <w:rPr>
          <w:b/>
          <w:color w:val="1F4D78"/>
        </w:rPr>
        <w:t>Did you encounter any error or problem? Please describe.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</w:tbl>
    <w:p>
      <w:pPr>
        <w:keepNext/>
      </w:pPr>
      <w:r>
        <w:rPr>
          <w:b/>
          <w:color w:val="1F4D78"/>
        </w:rPr>
        <w:t>What improvement would make the system better?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</w:tbl>
    <w:p>
      <w:pPr>
        <w:keepNext/>
      </w:pPr>
      <w:r>
        <w:rPr>
          <w:b/>
          <w:color w:val="1F4D78"/>
        </w:rPr>
        <w:t>Would you recommend using this system for ICT support requests? [ ] Yes  [ ] No  [ ] Not sure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  <w:tr>
        <w:tc>
          <w:tcPr>
            <w:tcW w:type="dxa" w:w="93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  <w:insideH w:val="single" w:sz="6" w:space="0" w:color="D0D7E2"/>
              <w:insideV w:val="single" w:sz="6" w:space="0" w:color="D0D7E2"/>
            </w:tcBorders>
          </w:tcPr>
          <w:p>
            <w:r/>
          </w:p>
        </w:tc>
      </w:tr>
    </w:tbl>
    <w:p>
      <w:pPr>
        <w:pStyle w:val="Heading1"/>
      </w:pPr>
      <w:r>
        <w:t>Scoring Template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2300"/>
        <w:gridCol w:w="2030"/>
        <w:gridCol w:w="203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Subscale / Factor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Item Numbers</w:t>
            </w:r>
          </w:p>
        </w:tc>
        <w:tc>
          <w:tcPr>
            <w:tcW w:type="dxa" w:w="20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Total Score</w:t>
            </w:r>
          </w:p>
        </w:tc>
        <w:tc>
          <w:tcPr>
            <w:tcW w:type="dxa" w:w="20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Mean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System Usefulness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1-6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Information Quality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7-12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Interface Quality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13-15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Overall Satisfaction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1-16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Interpretation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Mean Range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Interpretation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4.21 - 5.00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Excellent / Strongly Acceptable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3.41 - 4.20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Good / Acceptable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2.61 - 3.40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Fair / Needs Minor Improvement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1.81 - 2.60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Poor / Needs Major Improvement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1.00 - 1.80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Very Poor / Not Acceptable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Recommended Computation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Add all item ratings under each subscale.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Divide the total by the number of answered items.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Compute the grand mean for all respondents.</w:t>
            </w:r>
          </w:p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Summarize repeated comments and list the top issues to fix before final deployment.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  <w:t>CHMSU ICT Support Ticketing System - PSSUQ User Questionnaire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