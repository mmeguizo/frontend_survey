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2E74B5"/>
          <w:sz w:val="40"/>
        </w:rPr>
        <w:t>Tester Record Sheet</w:t>
      </w:r>
    </w:p>
    <w:p>
      <w:pPr>
        <w:spacing w:after="200"/>
        <w:jc w:val="center"/>
      </w:pPr>
      <w:r>
        <w:rPr>
          <w:rFonts w:ascii="Calibri" w:hAnsi="Calibri"/>
          <w:color w:val="555555"/>
          <w:sz w:val="22"/>
        </w:rPr>
        <w:t>CHMSU Intelligent Service Request Monitoring and Analysis Platform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Use this sheet to record the identities and signatures of testers while keeping questionnaire responses organized by tester code.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Match each signed tester code with the completed questionnaire form: E1-E5 for expert evaluators and U1-U10 for end users.</w:t>
            </w:r>
          </w:p>
        </w:tc>
      </w:tr>
    </w:tbl>
    <w:p/>
    <w:p>
      <w:pPr>
        <w:pStyle w:val="Heading1"/>
      </w:pPr>
      <w:r>
        <w:t>Testing Accounts and Credentials</w:t>
      </w:r>
    </w:p>
    <w:p>
      <w:pPr>
        <w:keepNext/>
      </w:pPr>
      <w:r>
        <w:t>Assign the appropriate test account to each respondent during the evaluation session.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3720"/>
        <w:gridCol w:w="204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Role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Name</w:t>
            </w:r>
          </w:p>
        </w:tc>
        <w:tc>
          <w:tcPr>
            <w:tcW w:type="dxa" w:w="3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Email</w:t>
            </w:r>
          </w:p>
        </w:tc>
        <w:tc>
          <w:tcPr>
            <w:tcW w:type="dxa" w:w="2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Password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End User 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End User 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Bob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bob@chmsu.edu.ph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Secretary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Secretary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secretary@chmsu.edu.ph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ITS Head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ITS Head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itshead@chmsu.edu.ph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MIS Head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MIS Head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mishead@chmsu.edu.ph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Admin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Admin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mark.meguizo@gmail.com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</w:tbl>
    <w:p/>
    <w:p>
      <w:pPr>
        <w:pStyle w:val="Heading1"/>
      </w:pPr>
      <w:r>
        <w:t>Expert Evaluators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700"/>
        <w:gridCol w:w="1900"/>
        <w:gridCol w:w="1500"/>
        <w:gridCol w:w="1450"/>
        <w:gridCol w:w="1000"/>
        <w:gridCol w:w="1110"/>
      </w:tblGrid>
      <w:t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Code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Full Name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Area of Expertise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Office/Role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Account Used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Date</w:t>
            </w:r>
          </w:p>
        </w:tc>
        <w:tc>
          <w:tcPr>
            <w:tcW w:type="dxa" w:w="1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Signature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1"/>
      </w:pPr>
      <w:r>
        <w:t>End Users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800"/>
        <w:gridCol w:w="1900"/>
        <w:gridCol w:w="1400"/>
        <w:gridCol w:w="1400"/>
        <w:gridCol w:w="1000"/>
        <w:gridCol w:w="1160"/>
      </w:tblGrid>
      <w:t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Code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Full Name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User Type/Office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Device Used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Account Used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Date</w:t>
            </w:r>
          </w:p>
        </w:tc>
        <w:tc>
          <w:tcPr>
            <w:tcW w:type="dxa" w:w="1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Signature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1"/>
      </w:pPr>
      <w:r>
        <w:t>Evaluator Confirmation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18"/>
              </w:rPr>
              <w:t>Confirmation Statement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By signing this sheet, the tester confirms that they used the assigned test account, performed the testing tasks, and completed the corresponding questionnaire honestly based on their experience.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Testing facilitator: ________________________________    Date: ____________________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  <w:t>CHMSU ICT Support Ticketing System - Tester Record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